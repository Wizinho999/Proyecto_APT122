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ACTA DE INICIO DEL PROYECTO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Nombre del Proyecto: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PowerLytics – Plataforma de Analítica para Optimizar el Rendimiento Deportivo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heading=h.9k3dr2yndz1" w:id="0"/>
      <w:bookmarkEnd w:id="0"/>
      <w:r w:rsidDel="00000000" w:rsidR="00000000" w:rsidRPr="00000000">
        <w:rPr>
          <w:rtl w:val="0"/>
        </w:rPr>
        <w:t xml:space="preserve">Fecha de Inicio: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02-10-2025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Patrocinador: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Benjamin Castañeda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Equipo del Proyecto: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Benjamin Rojas - Javier Cornejo - Martin Hernandez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1. Propósito del Proyecto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PowerLytics tiene como propósito desarrollar una plataforma que permita analizar el rendimiento de deportistas mediante mediciones, estadísticas y reportes personalizados, con el fin de apoyar la toma de decisiones y mejorar el desempeño físico de los usuarios.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2. Alcance General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Desarrollo de una aplicación web funcional.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Módulo para registrar entrenamientos y métricas físicas.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Panel de visualización con gráficos y análisis de rendimiento.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Gestión de usuarios y control de acceso.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Integración con base de datos.</w:t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3. Entregables Principales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-Base de datos diseñada e implementada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-Módulo de registro de usuarios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-Módulo para registrar entrenamientos y métricas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-Dashboard con gráficos y análisis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-Aplicación PowerLytics completamente funcional</w:t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tl w:val="0"/>
        </w:rPr>
        <w:t xml:space="preserve">4. Supuestos y Restricciones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Supuestos: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El equipo tendrá acceso a las métricas y datos necesarios.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Se contará con disponibilidad de los usuarios para validar prototipos.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Restricciones: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Recursos limitados para infraestructura.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Tiempo acotado para el desarrollo según planificación académica.</w:t>
      </w:r>
    </w:p>
    <w:p w:rsidR="00000000" w:rsidDel="00000000" w:rsidP="00000000" w:rsidRDefault="00000000" w:rsidRPr="00000000" w14:paraId="0000001F">
      <w:pPr>
        <w:pStyle w:val="Heading2"/>
        <w:rPr/>
      </w:pPr>
      <w:r w:rsidDel="00000000" w:rsidR="00000000" w:rsidRPr="00000000">
        <w:rPr>
          <w:rtl w:val="0"/>
        </w:rPr>
        <w:t xml:space="preserve">5. Riesgos Iniciales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Cambios en requerimientos durante el desarrollo.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Tiempos de desarrollo acotados por llegada tardía a la sección nueva.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-Dudas en la base de datos.</w:t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6. Cronograma General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• Levantamiento y análisis: 3-4 semanas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• Diseño UI/UX: 2 semanas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• Desarrollo: 5-6 semanas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• Pruebas y QA: 1 semanas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• Presentación final y documentación: 1 semana</w:t>
      </w:r>
    </w:p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tl w:val="0"/>
        </w:rPr>
        <w:t xml:space="preserve">7. Aprobación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Con la firma de esta acta se aprueba formalmente el inicio del proyecto PowerLytics.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190500</wp:posOffset>
            </wp:positionV>
            <wp:extent cx="1347788" cy="685513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7788" cy="6855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___________________________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Patrocinador / Profesor responsable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zxlnnuvmx/U0TOZ07JVaqyQ5Pg==">CgMxLjAyDWguOWszZHIyeW5kejE4AHIhMWJMOGRLSC1OLXJLYzN0SHE2TnhfQVk5c0dETFBoNmhB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